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AI-Driven Software Engineering Framework for Enterprise Teams</w:t>
      </w:r>
    </w:p>
    <w:p>
      <w:r>
        <w:t>**By P Y — Senior IT Analyst &amp; Architect (Internal Publication)**</w:t>
      </w:r>
    </w:p>
    <w:p/>
    <w:p>
      <w:r>
        <w:t>In today’s engineering landscape, AI is no longer an optional accelerator — it is a strategic force multiplier. Across financial services, digital payments, and enterprise software teams, AI-enabled development has begun reshaping how we build, test, deploy, and scale platforms. However, simply “using AI tools” is not enough. What truly differentiates high-performing teams and architects is the ability to apply AI systematically, predictably, and within enterprise guardrails.</w:t>
      </w:r>
    </w:p>
    <w:p/>
    <w:p>
      <w:r>
        <w:t>This blog introduces a comprehensive AI-Driven Software Engineering Framework — a practical, repeatable, enterprise-ready methodology for building complex systems across application engineering, cloud, DevOps, AI/ML, data platforms, and infrastructure.</w:t>
      </w:r>
    </w:p>
    <w:p/>
    <w:p>
      <w:r>
        <w:t>Each section is crafted from real-world experience designing, developing, and operationalizing AI-assisted systems inside mission‑critical environments. The goal is simple: help teams deliver faster while maintaining enterprise standards of quality, security, governance, and reliability.</w:t>
      </w:r>
    </w:p>
    <w:p/>
    <w:p>
      <w:r>
        <w:t>---</w:t>
      </w:r>
    </w:p>
    <w:p/>
    <w:p>
      <w:r>
        <w:t>## 1. Architecture First — Before Any Code</w:t>
      </w:r>
    </w:p>
    <w:p>
      <w:r>
        <w:t>Traditional development often starts with coding. In AI-driven engineering, the opposite is true. AI performs best when guided by a well-defined architectural blueprint.</w:t>
      </w:r>
    </w:p>
    <w:p/>
    <w:p>
      <w:r>
        <w:t>Teams should document:</w:t>
      </w:r>
    </w:p>
    <w:p>
      <w:r>
        <w:t>- System boundaries and responsibilities</w:t>
      </w:r>
    </w:p>
    <w:p>
      <w:r>
        <w:t>- Tech stack selection with justification</w:t>
      </w:r>
    </w:p>
    <w:p>
      <w:r>
        <w:t>- API contracts and message schemas</w:t>
      </w:r>
    </w:p>
    <w:p>
      <w:r>
        <w:t>- Data flows, event flows, and error flows</w:t>
      </w:r>
    </w:p>
    <w:p>
      <w:r>
        <w:t>- Deployment topology</w:t>
      </w:r>
    </w:p>
    <w:p>
      <w:r>
        <w:t>- IAM, compliance, and data governance</w:t>
      </w:r>
    </w:p>
    <w:p/>
    <w:p>
      <w:r>
        <w:t>Maintaining `/architecture.md`, `/system_design.md`, and `/context.md` ensures both humans and AI collaborators remain aligned.</w:t>
      </w:r>
    </w:p>
    <w:p/>
    <w:p>
      <w:r>
        <w:t>---</w:t>
      </w:r>
    </w:p>
    <w:p>
      <w:r>
        <w:t>## 2. Build Small, Modular, Composable Units</w:t>
      </w:r>
    </w:p>
    <w:p>
      <w:r>
        <w:t>A key part of AI-assisted development is modularity. Large files reduce AI accuracy and increase inconsistency. Splitting logic into smaller, single-responsibility modules reduces drift and simplifies regeneration.</w:t>
      </w:r>
    </w:p>
    <w:p/>
    <w:p>
      <w:r>
        <w:t>Recommended practices:</w:t>
      </w:r>
    </w:p>
    <w:p>
      <w:r>
        <w:t>- Keep files ideally under 500–800 lines</w:t>
      </w:r>
    </w:p>
    <w:p>
      <w:r>
        <w:t>- Use versioned files (e.g., `parser_v2.py`)</w:t>
      </w:r>
    </w:p>
    <w:p>
      <w:r>
        <w:t>- Avoid overwriting working modules</w:t>
      </w:r>
    </w:p>
    <w:p/>
    <w:p>
      <w:r>
        <w:t>---</w:t>
      </w:r>
    </w:p>
    <w:p>
      <w:r>
        <w:t>## 3. Separate Frontend, Backend, Infra, AI, and Pipelines</w:t>
      </w:r>
    </w:p>
    <w:p>
      <w:r>
        <w:t>Clear separation of concerns ensures scalability and easier reasoning for AI and human developers alike.</w:t>
      </w:r>
    </w:p>
    <w:p/>
    <w:p>
      <w:r>
        <w:t>Common enterprise repo structure:</w:t>
      </w:r>
    </w:p>
    <w:p>
      <w:r>
        <w:t>- `/frontend/`</w:t>
      </w:r>
    </w:p>
    <w:p>
      <w:r>
        <w:t>- `/backend/`</w:t>
      </w:r>
    </w:p>
    <w:p>
      <w:r>
        <w:t>- `/infra/`</w:t>
      </w:r>
    </w:p>
    <w:p>
      <w:r>
        <w:t>- `/ai/`</w:t>
      </w:r>
    </w:p>
    <w:p>
      <w:r>
        <w:t>- `/tests/`</w:t>
      </w:r>
    </w:p>
    <w:p>
      <w:r>
        <w:t>- `/docs/`</w:t>
      </w:r>
    </w:p>
    <w:p/>
    <w:p>
      <w:r>
        <w:t>Monorepos improve AI reasoning; polyrepos enforce stronger governance. Teams should pick based on organizational maturity.</w:t>
      </w:r>
    </w:p>
    <w:p/>
    <w:p>
      <w:r>
        <w:t>---</w:t>
      </w:r>
    </w:p>
    <w:p>
      <w:r>
        <w:t>## 4. Documentation as the AI Memory Layer</w:t>
      </w:r>
    </w:p>
    <w:p>
      <w:r>
        <w:t>In an enterprise environment, AI does not have persistent memory — documentation becomes its memory.</w:t>
      </w:r>
    </w:p>
    <w:p/>
    <w:p>
      <w:r>
        <w:t>Recommended artifacts:</w:t>
      </w:r>
    </w:p>
    <w:p>
      <w:r>
        <w:t>- Architecture Decision Records (ADR)</w:t>
      </w:r>
    </w:p>
    <w:p>
      <w:r>
        <w:t>- API maps</w:t>
      </w:r>
    </w:p>
    <w:p>
      <w:r>
        <w:t>- Data dictionaries</w:t>
      </w:r>
    </w:p>
    <w:p>
      <w:r>
        <w:t>- Operational runbooks</w:t>
      </w:r>
    </w:p>
    <w:p>
      <w:r>
        <w:t>- Dependency diagrams</w:t>
      </w:r>
    </w:p>
    <w:p/>
    <w:p>
      <w:r>
        <w:t>Good reasoning generated by AI during design discussions should be copied into documentation to support future clarity.</w:t>
      </w:r>
    </w:p>
    <w:p/>
    <w:p>
      <w:r>
        <w:t>---</w:t>
      </w:r>
    </w:p>
    <w:p>
      <w:r>
        <w:t>## 5. Plan → Build → Refactor → Rebuild</w:t>
      </w:r>
    </w:p>
    <w:p>
      <w:r>
        <w:t>AI accelerates output but can accumulate structural entropy. The solution is cyclical refinement.</w:t>
      </w:r>
    </w:p>
    <w:p/>
    <w:p>
      <w:r>
        <w:t>### Refactor early. Rebuild often.</w:t>
      </w:r>
    </w:p>
    <w:p>
      <w:r>
        <w:t>Teams should periodically ask AI to self-review architecture and propose design fixes before continuing implementation.</w:t>
      </w:r>
    </w:p>
    <w:p/>
    <w:p>
      <w:r>
        <w:t>---</w:t>
      </w:r>
    </w:p>
    <w:p>
      <w:r>
        <w:t>## 6. Test Early, Test Continuously</w:t>
      </w:r>
    </w:p>
    <w:p>
      <w:r>
        <w:t>Testing is the guardrail that ensures AI-generated code remains stable and secure.</w:t>
      </w:r>
    </w:p>
    <w:p/>
    <w:p>
      <w:r>
        <w:t>### Software testing:</w:t>
      </w:r>
    </w:p>
    <w:p>
      <w:r>
        <w:t>- Unit tests</w:t>
      </w:r>
    </w:p>
    <w:p>
      <w:r>
        <w:t>- Integration tests</w:t>
      </w:r>
    </w:p>
    <w:p>
      <w:r>
        <w:t>- Load &amp; performance tests</w:t>
      </w:r>
    </w:p>
    <w:p>
      <w:r>
        <w:t>- Security scans (SAST, DAST, SCA)</w:t>
      </w:r>
    </w:p>
    <w:p/>
    <w:p>
      <w:r>
        <w:t>### AI/ML testing:</w:t>
      </w:r>
    </w:p>
    <w:p>
      <w:r>
        <w:t>- Prompt regression testing</w:t>
      </w:r>
    </w:p>
    <w:p>
      <w:r>
        <w:t>- Model performance evaluation</w:t>
      </w:r>
    </w:p>
    <w:p>
      <w:r>
        <w:t>- RAG correctness</w:t>
      </w:r>
    </w:p>
    <w:p>
      <w:r>
        <w:t>- Latency &amp; cost assessments</w:t>
      </w:r>
    </w:p>
    <w:p/>
    <w:p>
      <w:r>
        <w:t>---</w:t>
      </w:r>
    </w:p>
    <w:p>
      <w:r>
        <w:t>## 7. Think Like a Project Manager, Not Just a Developer</w:t>
      </w:r>
    </w:p>
    <w:p>
      <w:r>
        <w:t>AI is most effective when humans orchestrate the plan, structure, and quality gates. Engineers should:</w:t>
      </w:r>
    </w:p>
    <w:p>
      <w:r>
        <w:t>- Break tasks into phases</w:t>
      </w:r>
    </w:p>
    <w:p>
      <w:r>
        <w:t>- Maintain sprint checklists</w:t>
      </w:r>
    </w:p>
    <w:p>
      <w:r>
        <w:t>- Conduct architectural reviews</w:t>
      </w:r>
    </w:p>
    <w:p>
      <w:r>
        <w:t>- Manage risks proactively</w:t>
      </w:r>
    </w:p>
    <w:p/>
    <w:p>
      <w:r>
        <w:t>AI supports execution — you provide direction.</w:t>
      </w:r>
    </w:p>
    <w:p/>
    <w:p>
      <w:r>
        <w:t>---</w:t>
      </w:r>
    </w:p>
    <w:p>
      <w:r>
        <w:t>## 8. Use AI-Friendly, Industry‑Standard Stacks</w:t>
      </w:r>
    </w:p>
    <w:p>
      <w:r>
        <w:t>AI performs best with widely adopted technologies such as React, Node, Python, Go, .NET, Postgres, Kubernetes, Terraform, Azure, AWS, and GCP.</w:t>
      </w:r>
    </w:p>
    <w:p/>
    <w:p>
      <w:r>
        <w:t>Choosing mainstream stacks simplifies support, searchability, onboarding, and AI reasoning accuracy.</w:t>
      </w:r>
    </w:p>
    <w:p/>
    <w:p>
      <w:r>
        <w:t>---</w:t>
      </w:r>
    </w:p>
    <w:p>
      <w:r>
        <w:t>## 9. Self-Review &amp; Self-Correction Loop</w:t>
      </w:r>
    </w:p>
    <w:p>
      <w:r>
        <w:t>An essential practice is asking AI to critique its own output:</w:t>
      </w:r>
    </w:p>
    <w:p/>
    <w:p>
      <w:r>
        <w:t>Examples:</w:t>
      </w:r>
    </w:p>
    <w:p>
      <w:r>
        <w:t>- "Find flaws in this architecture"</w:t>
      </w:r>
    </w:p>
    <w:p>
      <w:r>
        <w:t>- "Propose optimizations for scale"</w:t>
      </w:r>
    </w:p>
    <w:p>
      <w:r>
        <w:t>- "Identify compliance gaps"</w:t>
      </w:r>
    </w:p>
    <w:p/>
    <w:p>
      <w:r>
        <w:t>Self-review improves reliability and reduces architectural drift.</w:t>
      </w:r>
    </w:p>
    <w:p/>
    <w:p>
      <w:r>
        <w:t>---</w:t>
      </w:r>
    </w:p>
    <w:p>
      <w:r>
        <w:t>## 10. Validate End-to-End Data Flow Before Deployment</w:t>
      </w:r>
    </w:p>
    <w:p>
      <w:r>
        <w:t>Before any code reaches production, validate the full flow:</w:t>
      </w:r>
    </w:p>
    <w:p>
      <w:r>
        <w:t>- API → Service → Queue → DB → Cache → Logs → Monitoring</w:t>
      </w:r>
    </w:p>
    <w:p>
      <w:r>
        <w:t>- Error recovery paths</w:t>
      </w:r>
    </w:p>
    <w:p>
      <w:r>
        <w:t>- Security boundaries</w:t>
      </w:r>
    </w:p>
    <w:p/>
    <w:p>
      <w:r>
        <w:t>AI-generated systems often contain subtle integration gaps; flow validation detects them early.</w:t>
      </w:r>
    </w:p>
    <w:p/>
    <w:p>
      <w:r>
        <w:t>---</w:t>
      </w:r>
    </w:p>
    <w:p>
      <w:r>
        <w:t>## 11. Environment Strategy: Dev → QA → Staging → Prod</w:t>
      </w:r>
    </w:p>
    <w:p>
      <w:r>
        <w:t>Enterprises require environment isolation, promotion workflows, configuration management, and secrets governance.</w:t>
      </w:r>
    </w:p>
    <w:p/>
    <w:p>
      <w:r>
        <w:t>This ensures changes flow predictably and securely across SDLC phases.</w:t>
      </w:r>
    </w:p>
    <w:p/>
    <w:p>
      <w:r>
        <w:t>---</w:t>
      </w:r>
    </w:p>
    <w:p>
      <w:r>
        <w:t>## 12. Governance, Security &amp; Compliance</w:t>
      </w:r>
    </w:p>
    <w:p>
      <w:r>
        <w:t>AI-generated code must adhere to strict enterprise standards:</w:t>
      </w:r>
    </w:p>
    <w:p>
      <w:r>
        <w:t>- No hardcoded secrets</w:t>
      </w:r>
    </w:p>
    <w:p>
      <w:r>
        <w:t>- Role-based access control</w:t>
      </w:r>
    </w:p>
    <w:p>
      <w:r>
        <w:t>- Threat modeling</w:t>
      </w:r>
    </w:p>
    <w:p>
      <w:r>
        <w:t>- Logging redaction</w:t>
      </w:r>
    </w:p>
    <w:p>
      <w:r>
        <w:t>- GDPR/PCI alignment</w:t>
      </w:r>
    </w:p>
    <w:p>
      <w:r>
        <w:t>- Data residency and retention rules</w:t>
      </w:r>
    </w:p>
    <w:p/>
    <w:p>
      <w:r>
        <w:t>Enterprise delivery requires security-first thinking.</w:t>
      </w:r>
    </w:p>
    <w:p/>
    <w:p>
      <w:r>
        <w:t>---</w:t>
      </w:r>
    </w:p>
    <w:p>
      <w:r>
        <w:t>## 13. AI/ML Engineering Practices</w:t>
      </w:r>
    </w:p>
    <w:p>
      <w:r>
        <w:t>AI projects require rigorous structure:</w:t>
      </w:r>
    </w:p>
    <w:p>
      <w:r>
        <w:t>- Versioned prompt libraries</w:t>
      </w:r>
    </w:p>
    <w:p>
      <w:r>
        <w:t>- Dataset documentation</w:t>
      </w:r>
    </w:p>
    <w:p>
      <w:r>
        <w:t>- RAG observability</w:t>
      </w:r>
    </w:p>
    <w:p>
      <w:r>
        <w:t>- Model performance dashboards</w:t>
      </w:r>
    </w:p>
    <w:p>
      <w:r>
        <w:t>- Vector index lifecycle</w:t>
      </w:r>
    </w:p>
    <w:p/>
    <w:p>
      <w:r>
        <w:t>These practices ensure long-term maintainability and quality.</w:t>
      </w:r>
    </w:p>
    <w:p/>
    <w:p>
      <w:r>
        <w:t>---</w:t>
      </w:r>
    </w:p>
    <w:p>
      <w:r>
        <w:t>## 14. DevOps &amp; Infrastructure as Code Excellence</w:t>
      </w:r>
    </w:p>
    <w:p>
      <w:r>
        <w:t>To support velocity and reliability, organizations should implement:</w:t>
      </w:r>
    </w:p>
    <w:p>
      <w:r>
        <w:t>- GitOps automation</w:t>
      </w:r>
    </w:p>
    <w:p>
      <w:r>
        <w:t>- Terraform/Bicep modularization</w:t>
      </w:r>
    </w:p>
    <w:p>
      <w:r>
        <w:t>- Drift detection &amp; remediation</w:t>
      </w:r>
    </w:p>
    <w:p>
      <w:r>
        <w:t>- Blue/green and canary deployments</w:t>
      </w:r>
    </w:p>
    <w:p>
      <w:r>
        <w:t>- OpenTelemetry tracing</w:t>
      </w:r>
    </w:p>
    <w:p/>
    <w:p>
      <w:r>
        <w:t>AI can generate IaC, but governance ensures correctness.</w:t>
      </w:r>
    </w:p>
    <w:p/>
    <w:p>
      <w:r>
        <w:t>---</w:t>
      </w:r>
    </w:p>
    <w:p>
      <w:r>
        <w:t>## 15. Networking &amp; Cloud Architecture</w:t>
      </w:r>
    </w:p>
    <w:p>
      <w:r>
        <w:t>AI can assist in designing:</w:t>
      </w:r>
    </w:p>
    <w:p>
      <w:r>
        <w:t>- VPC layouts</w:t>
      </w:r>
    </w:p>
    <w:p>
      <w:r>
        <w:t>- API Gateways</w:t>
      </w:r>
    </w:p>
    <w:p>
      <w:r>
        <w:t>- Zero-trust segmentation</w:t>
      </w:r>
    </w:p>
    <w:p>
      <w:r>
        <w:t>- Mesh communication</w:t>
      </w:r>
    </w:p>
    <w:p>
      <w:r>
        <w:t>- Multi-region DR</w:t>
      </w:r>
    </w:p>
    <w:p/>
    <w:p>
      <w:r>
        <w:t>AI accelerates design, but architects validate and approve final blueprints.</w:t>
      </w:r>
    </w:p>
    <w:p/>
    <w:p>
      <w:r>
        <w:t>---</w:t>
      </w:r>
    </w:p>
    <w:p>
      <w:r>
        <w:t>## 16. Database-Only Systems Engineering</w:t>
      </w:r>
    </w:p>
    <w:p>
      <w:r>
        <w:t>AI supports:</w:t>
      </w:r>
    </w:p>
    <w:p>
      <w:r>
        <w:t>- ERD generation</w:t>
      </w:r>
    </w:p>
    <w:p>
      <w:r>
        <w:t>- Query tuning</w:t>
      </w:r>
    </w:p>
    <w:p>
      <w:r>
        <w:t>- Stored procedure creation</w:t>
      </w:r>
    </w:p>
    <w:p>
      <w:r>
        <w:t>- Index optimization</w:t>
      </w:r>
    </w:p>
    <w:p>
      <w:r>
        <w:t>- Data migration pipelines</w:t>
      </w:r>
    </w:p>
    <w:p/>
    <w:p>
      <w:r>
        <w:t>These practices strengthen data platform reliability.</w:t>
      </w:r>
    </w:p>
    <w:p/>
    <w:p>
      <w:r>
        <w:t>---</w:t>
      </w:r>
    </w:p>
    <w:p>
      <w:r>
        <w:t>## 17. Continuous Knowledge Capture</w:t>
      </w:r>
    </w:p>
    <w:p>
      <w:r>
        <w:t>After each engineering milestone, teams should update:</w:t>
      </w:r>
    </w:p>
    <w:p>
      <w:r>
        <w:t>- `/context.md`</w:t>
      </w:r>
    </w:p>
    <w:p>
      <w:r>
        <w:t>- Architectural summaries</w:t>
      </w:r>
    </w:p>
    <w:p>
      <w:r>
        <w:t>- Change logs</w:t>
      </w:r>
    </w:p>
    <w:p/>
    <w:p>
      <w:r>
        <w:t>Knowledge continuity prevents fragmentation when AI or developers switch contexts.</w:t>
      </w:r>
    </w:p>
    <w:p/>
    <w:p>
      <w:r>
        <w:t>---</w:t>
      </w:r>
    </w:p>
    <w:p>
      <w:r>
        <w:t>## 18. AI Supervision: Builder → Reviewer → Architect</w:t>
      </w:r>
    </w:p>
    <w:p>
      <w:r>
        <w:t>The most powerful enterprise pattern is a three‑layer AI workflow:</w:t>
      </w:r>
    </w:p>
    <w:p>
      <w:r>
        <w:t>1. **Builder AI** — generates code</w:t>
      </w:r>
    </w:p>
    <w:p>
      <w:r>
        <w:t>2. **Reviewer AI** — checks quality</w:t>
      </w:r>
    </w:p>
    <w:p>
      <w:r>
        <w:t>3. **Architect AI** — validates structure</w:t>
      </w:r>
    </w:p>
    <w:p/>
    <w:p>
      <w:r>
        <w:t>This mimics real engineering org roles and dramatically increases reliability.</w:t>
      </w:r>
    </w:p>
    <w:p/>
    <w:p>
      <w:r>
        <w:t>---</w:t>
      </w:r>
    </w:p>
    <w:p>
      <w:r>
        <w:t>## Final Thoughts</w:t>
      </w:r>
    </w:p>
    <w:p>
      <w:r>
        <w:t>This framework is designed to help teams deliver high‑quality, AI‑assisted software in a predictable, secure, and scalable manner. By applying architectural discipline, governance, modular design, testing rigor, and structured AI collaboration, organizations can unlock AI’s full potential while maintaining enterprise standards.</w:t>
      </w:r>
    </w:p>
    <w:p/>
    <w:p>
      <w:r>
        <w:t>Teams that adopt these practices will consistently build faster, with higher quality, fewer defects, and stronger long-term maintainability.</w:t>
      </w:r>
    </w:p>
    <w:p/>
    <w:p>
      <w:r>
        <w:t>---</w:t>
      </w:r>
    </w:p>
    <w:p>
      <w:r>
        <w:t>Thank you for reading. For feedback or collaboration, feel free to reach out internally.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