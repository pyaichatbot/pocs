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AI-Driven Software Engineering Framework</w:t>
      </w:r>
    </w:p>
    <w:p>
      <w:r>
        <w:t>========================================</w:t>
      </w:r>
    </w:p>
    <w:p/>
    <w:p>
      <w:r>
        <w:t>Enterprise-Ready Workflow for Full-Stack, Cloud, DevOps, AI/ML, Networking &amp; Data Systems</w:t>
      </w:r>
    </w:p>
    <w:p/>
    <w:p>
      <w:r>
        <w:t>This is the Confluence-formatted version of the AI Engineering Framework. You can upload this DOCX directly into Confluence without modifications.</w:t>
      </w:r>
    </w:p>
    <w:p/>
    <w:p>
      <w:r>
        <w:t>---</w:t>
      </w:r>
    </w:p>
    <w:p/>
    <w:p>
      <w:pPr>
        <w:pStyle w:val="Heading1"/>
      </w:pPr>
      <w:r>
        <w:t>Why This Framework Exists</w:t>
      </w:r>
    </w:p>
    <w:p>
      <w:r>
        <w:t>AI accelerates code creation but can produce inconsistent or insecure output. This framework ensures predictable, enterprise-quality delivery across all engineering domains.</w:t>
      </w:r>
    </w:p>
    <w:p/>
    <w:p>
      <w:r>
        <w:t>---</w:t>
      </w:r>
    </w:p>
    <w:p/>
    <w:p>
      <w:pPr>
        <w:pStyle w:val="Heading1"/>
      </w:pPr>
      <w:r>
        <w:t>1. Architecture First, Always</w:t>
      </w:r>
    </w:p>
    <w:p>
      <w:r>
        <w:t>Define system boundaries, API contracts, data flows, deployment models, and compliance constraints before coding. Maintain:</w:t>
      </w:r>
    </w:p>
    <w:p>
      <w:r>
        <w:t>- architecture.md</w:t>
      </w:r>
    </w:p>
    <w:p>
      <w:r>
        <w:t>- system_design.md</w:t>
      </w:r>
    </w:p>
    <w:p>
      <w:r>
        <w:t>- context.md</w:t>
      </w:r>
    </w:p>
    <w:p/>
    <w:p>
      <w:r>
        <w:t>---</w:t>
      </w:r>
    </w:p>
    <w:p/>
    <w:p>
      <w:pPr>
        <w:pStyle w:val="Heading1"/>
      </w:pPr>
      <w:r>
        <w:t>2. Keep Modules Small</w:t>
      </w:r>
    </w:p>
    <w:p>
      <w:r>
        <w:t>Split files above 500–800 lines. Use versioned names like auth_service_v2.py.</w:t>
      </w:r>
    </w:p>
    <w:p/>
    <w:p>
      <w:r>
        <w:t>---</w:t>
      </w:r>
    </w:p>
    <w:p/>
    <w:p>
      <w:pPr>
        <w:pStyle w:val="Heading1"/>
      </w:pPr>
      <w:r>
        <w:t>3. Separate Frontend, Backend, Infra, AI, and Pipelines</w:t>
      </w:r>
    </w:p>
    <w:p>
      <w:r>
        <w:t>Recommended structure:</w:t>
      </w:r>
    </w:p>
    <w:p>
      <w:r>
        <w:t>- /frontend</w:t>
      </w:r>
    </w:p>
    <w:p>
      <w:r>
        <w:t>- /backend</w:t>
      </w:r>
    </w:p>
    <w:p>
      <w:r>
        <w:t>- /infra</w:t>
      </w:r>
    </w:p>
    <w:p>
      <w:r>
        <w:t>- /ai</w:t>
      </w:r>
    </w:p>
    <w:p>
      <w:r>
        <w:t>- /tests</w:t>
      </w:r>
    </w:p>
    <w:p>
      <w:r>
        <w:t>- /docs</w:t>
      </w:r>
    </w:p>
    <w:p/>
    <w:p>
      <w:r>
        <w:t>---</w:t>
      </w:r>
    </w:p>
    <w:p/>
    <w:p>
      <w:pPr>
        <w:pStyle w:val="Heading1"/>
      </w:pPr>
      <w:r>
        <w:t>4. Document Everything</w:t>
      </w:r>
    </w:p>
    <w:p>
      <w:r>
        <w:t>Maintain decisions, risks, data models, API contracts, summaries, and reasoning derived from AI.</w:t>
      </w:r>
    </w:p>
    <w:p/>
    <w:p>
      <w:r>
        <w:t>---</w:t>
      </w:r>
    </w:p>
    <w:p/>
    <w:p>
      <w:pPr>
        <w:pStyle w:val="Heading1"/>
      </w:pPr>
      <w:r>
        <w:t>5. Plan → Build → Refactor → Rebuild</w:t>
      </w:r>
    </w:p>
    <w:p>
      <w:r>
        <w:t>AI introduces entropy; refactor often.</w:t>
      </w:r>
    </w:p>
    <w:p/>
    <w:p>
      <w:r>
        <w:t>---</w:t>
      </w:r>
    </w:p>
    <w:p/>
    <w:p>
      <w:pPr>
        <w:pStyle w:val="Heading1"/>
      </w:pPr>
      <w:r>
        <w:t>6. Test Early, Test Continuously</w:t>
      </w:r>
    </w:p>
    <w:p>
      <w:r>
        <w:t xml:space="preserve">Software: unit, integration, contract, load, chaos, security tests  </w:t>
      </w:r>
    </w:p>
    <w:p>
      <w:r>
        <w:t>AI/ML: prompt regression, RAG correctness, latency/cost evaluation, guardrail tests</w:t>
      </w:r>
    </w:p>
    <w:p/>
    <w:p>
      <w:r>
        <w:t>---</w:t>
      </w:r>
    </w:p>
    <w:p/>
    <w:p>
      <w:pPr>
        <w:pStyle w:val="Heading1"/>
      </w:pPr>
      <w:r>
        <w:t>7. Think Like a PM</w:t>
      </w:r>
    </w:p>
    <w:p>
      <w:r>
        <w:t>Orchestrate using AI, but verify architecture, tasks, risks, and sprint breakdowns.</w:t>
      </w:r>
    </w:p>
    <w:p/>
    <w:p>
      <w:r>
        <w:t>---</w:t>
      </w:r>
    </w:p>
    <w:p/>
    <w:p>
      <w:pPr>
        <w:pStyle w:val="Heading1"/>
      </w:pPr>
      <w:r>
        <w:t>8. Use AI-Friendly Stacks</w:t>
      </w:r>
    </w:p>
    <w:p>
      <w:r>
        <w:t>React, Node, Python, Go, .NET, Postgres, Redis, Terraform, Kubernetes, Azure/AWS/GCP.</w:t>
      </w:r>
    </w:p>
    <w:p/>
    <w:p>
      <w:r>
        <w:t>---</w:t>
      </w:r>
    </w:p>
    <w:p/>
    <w:p>
      <w:pPr>
        <w:pStyle w:val="Heading1"/>
      </w:pPr>
      <w:r>
        <w:t>9. Self-Review &amp; Self-Correct</w:t>
      </w:r>
    </w:p>
    <w:p>
      <w:r>
        <w:t>Ask AI to critique architecture and regenerate improved versions.</w:t>
      </w:r>
    </w:p>
    <w:p/>
    <w:p>
      <w:r>
        <w:t>---</w:t>
      </w:r>
    </w:p>
    <w:p/>
    <w:p>
      <w:pPr>
        <w:pStyle w:val="Heading1"/>
      </w:pPr>
      <w:r>
        <w:t>10. Validate End to End</w:t>
      </w:r>
    </w:p>
    <w:p>
      <w:r>
        <w:t>Ask AI to describe full data flow across components.</w:t>
      </w:r>
    </w:p>
    <w:p/>
    <w:p>
      <w:r>
        <w:t>---</w:t>
      </w:r>
    </w:p>
    <w:p/>
    <w:p>
      <w:pPr>
        <w:pStyle w:val="Heading1"/>
      </w:pPr>
      <w:r>
        <w:t>11. Environment Strategy</w:t>
      </w:r>
    </w:p>
    <w:p>
      <w:r>
        <w:t>Define CI/CD promotion, multi-environment configurations, DR strategy, and secrets management.</w:t>
      </w:r>
    </w:p>
    <w:p/>
    <w:p>
      <w:r>
        <w:t>---</w:t>
      </w:r>
    </w:p>
    <w:p/>
    <w:p>
      <w:pPr>
        <w:pStyle w:val="Heading1"/>
      </w:pPr>
      <w:r>
        <w:t>12. Security, Compliance &amp; Governance</w:t>
      </w:r>
    </w:p>
    <w:p>
      <w:r>
        <w:t>Enforce zero hard-coded secrets, IAM least privilege, data residency rules, threat modeling.</w:t>
      </w:r>
    </w:p>
    <w:p/>
    <w:p>
      <w:r>
        <w:t>---</w:t>
      </w:r>
    </w:p>
    <w:p/>
    <w:p>
      <w:pPr>
        <w:pStyle w:val="Heading1"/>
      </w:pPr>
      <w:r>
        <w:t>13. AI/ML Enhancements</w:t>
      </w:r>
    </w:p>
    <w:p>
      <w:r>
        <w:t>Version prompts, maintain evaluation datasets, build RAG observability, manage vector stores.</w:t>
      </w:r>
    </w:p>
    <w:p/>
    <w:p>
      <w:r>
        <w:t>---</w:t>
      </w:r>
    </w:p>
    <w:p/>
    <w:p>
      <w:pPr>
        <w:pStyle w:val="Heading1"/>
      </w:pPr>
      <w:r>
        <w:t>14. DevOps &amp; IaC Enhancements</w:t>
      </w:r>
    </w:p>
    <w:p>
      <w:r>
        <w:t>GitOps, Terraform modules, drift detection, canary deployments, health &amp; chaos testing.</w:t>
      </w:r>
    </w:p>
    <w:p/>
    <w:p>
      <w:r>
        <w:t>---</w:t>
      </w:r>
    </w:p>
    <w:p/>
    <w:p>
      <w:pPr>
        <w:pStyle w:val="Heading1"/>
      </w:pPr>
      <w:r>
        <w:t>15. Networking &amp; Cloud Architecture</w:t>
      </w:r>
    </w:p>
    <w:p>
      <w:r>
        <w:t>Define VPC structure, zero-trust rules, routing, firewall policies, service mesh configs.</w:t>
      </w:r>
    </w:p>
    <w:p/>
    <w:p>
      <w:r>
        <w:t>---</w:t>
      </w:r>
    </w:p>
    <w:p/>
    <w:p>
      <w:pPr>
        <w:pStyle w:val="Heading1"/>
      </w:pPr>
      <w:r>
        <w:t>16. Database-Only Systems</w:t>
      </w:r>
    </w:p>
    <w:p>
      <w:r>
        <w:t>ERDs, stored procedures, query optimization, synthetic datasets, migration pipelines.</w:t>
      </w:r>
    </w:p>
    <w:p/>
    <w:p>
      <w:r>
        <w:t>---</w:t>
      </w:r>
    </w:p>
    <w:p/>
    <w:p>
      <w:pPr>
        <w:pStyle w:val="Heading1"/>
      </w:pPr>
      <w:r>
        <w:t>17. Continuous Knowledge Capture</w:t>
      </w:r>
    </w:p>
    <w:p>
      <w:r>
        <w:t>Update context.md and maintain consistent documentation across sessions.</w:t>
      </w:r>
    </w:p>
    <w:p/>
    <w:p>
      <w:r>
        <w:t>---</w:t>
      </w:r>
    </w:p>
    <w:p/>
    <w:p>
      <w:pPr>
        <w:pStyle w:val="Heading1"/>
      </w:pPr>
      <w:r>
        <w:t>18. AI Supervision</w:t>
      </w:r>
    </w:p>
    <w:p>
      <w:r>
        <w:t>Use:</w:t>
      </w:r>
    </w:p>
    <w:p>
      <w:r>
        <w:t xml:space="preserve">1. Builder AI  </w:t>
      </w:r>
    </w:p>
    <w:p>
      <w:r>
        <w:t xml:space="preserve">2. Reviewer AI  </w:t>
      </w:r>
    </w:p>
    <w:p>
      <w:r>
        <w:t xml:space="preserve">3. Architect AI  </w:t>
      </w:r>
    </w:p>
    <w:p/>
    <w:p>
      <w:r>
        <w:t>---</w:t>
      </w:r>
    </w:p>
    <w:p/>
    <w:p>
      <w:pPr>
        <w:pStyle w:val="Heading1"/>
      </w:pPr>
      <w:r>
        <w:t>Folder Structure Example</w:t>
      </w:r>
    </w:p>
    <w:p>
      <w:r>
        <w:t>(frontend, backend, ai, infra, docs, context)</w:t>
      </w:r>
    </w:p>
    <w:p/>
    <w:p>
      <w:r>
        <w:t>---</w:t>
      </w:r>
    </w:p>
    <w:p/>
    <w:p>
      <w:pPr>
        <w:pStyle w:val="Heading1"/>
      </w:pPr>
      <w:r>
        <w:t>Summary</w:t>
      </w:r>
    </w:p>
    <w:p>
      <w:r>
        <w:t>A structured, enterprise-ready workflow to build software systems faster, more reliably, and with high quality using AI.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